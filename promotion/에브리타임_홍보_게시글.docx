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[에브리타임 홍보 게시글 초안]</w:t>
      </w:r>
    </w:p>
    <w:p>
      <w:r>
        <w:rPr>
          <w:i/>
          <w:sz w:val="20"/>
        </w:rPr>
        <w:t>※ 아래 내용을 복사하여 에브리타임 커뮤니티(컴공/공대 게시판)에 게시하세요.</w:t>
      </w:r>
    </w:p>
    <w:p>
      <w:r>
        <w:t>---</w:t>
      </w:r>
    </w:p>
    <w:p>
      <w:r>
        <w:rPr>
          <w:b/>
          <w:sz w:val="28"/>
        </w:rPr>
        <w:t>제목: [도와주세요] 번아웃 연구하는 컴공생입니다... 1분만 빌려주세요! 😭</w:t>
      </w:r>
    </w:p>
    <w:p>
      <w:r>
        <w:br/>
        <w:t>안녕하세요, 개발자 번아웃과 코딩 패턴의 상관관계를 주제로 연구 중인 학생입니다.</w:t>
      </w:r>
    </w:p>
    <w:p>
      <w:r>
        <w:t>코딩하다 보면 "내가 지금 잘하고 있나?", "갑자기 현타 온다" 싶을 때가 있죠? 이런 주관적인 느낌이 실제로 타이핑 속도나 에러 해결 패턴에 어떻게 나타나는지 데이터로 증명해 보려고 합니다.</w:t>
      </w:r>
    </w:p>
    <w:p>
      <w:r>
        <w:t>한 명의 간절한 공대생을 구제해 주실 분들을 찾습니다!</w:t>
      </w:r>
    </w:p>
    <w:p>
      <w:r>
        <w:rPr>
          <w:b/>
        </w:rPr>
        <w:t>✅ 참여 방법 (딱 1분 걸려요!)</w:t>
      </w:r>
    </w:p>
    <w:p>
      <w:pPr>
        <w:pStyle w:val="ListNumber"/>
      </w:pPr>
      <w:r>
        <w:t>1. VS Code 확장 프로그램 탭에서 "Burnout Detector" 검색 후 설치</w:t>
      </w:r>
    </w:p>
    <w:p>
      <w:pPr>
        <w:pStyle w:val="ListNumber"/>
      </w:pPr>
      <w:r>
        <w:t>2. 설치 직후 뜨는 알림창에서 [동의함(Agree)] 클릭</w:t>
      </w:r>
    </w:p>
    <w:p>
      <w:pPr>
        <w:pStyle w:val="ListNumber"/>
      </w:pPr>
      <w:r>
        <w:t>3. 끝! 평소처럼 과제나 프로젝트 코딩하시면 됩니다.</w:t>
      </w:r>
    </w:p>
    <w:p>
      <w:r>
        <w:rPr>
          <w:b/>
        </w:rPr>
        <w:br/>
        <w:t>🔒 보안 및 개인정보 (가장 중요!)</w:t>
      </w:r>
    </w:p>
    <w:p>
      <w:pPr>
        <w:pStyle w:val="ListBullet"/>
      </w:pPr>
      <w:r>
        <w:t>• 코드 내용(Text)은 절대 수집하지 않습니다. (보안 걱정 NO!)</w:t>
      </w:r>
    </w:p>
    <w:p>
      <w:pPr>
        <w:pStyle w:val="ListBullet"/>
      </w:pPr>
      <w:r>
        <w:t>• 오직 행동 지표(타이핑 빈도, 유휴 시간, 에러 해결 소요 시간 등)만 기록됩니다.</w:t>
      </w:r>
    </w:p>
    <w:p>
      <w:pPr>
        <w:pStyle w:val="ListBullet"/>
      </w:pPr>
      <w:r>
        <w:t>• 모든 데이터는 100% 익명화되어 처리되니 안심하셔도 됩니다.</w:t>
      </w:r>
    </w:p>
    <w:p>
      <w:r>
        <w:rPr>
          <w:b/>
        </w:rPr>
        <w:br/>
        <w:t>🎁 연구 결과 공유</w:t>
      </w:r>
    </w:p>
    <w:p>
      <w:r>
        <w:t>여러분의 소중한 데이터로 의미 있는 결과가 나오면, 나중에 에타에 분석 리포트를 요약해서 공유하겠습니다! (우리 과 학생들의 평균 코딩 집중 시간은 얼마나 될까? 등)</w:t>
      </w:r>
    </w:p>
    <w:p>
      <w:r>
        <w:br/>
        <w:t>여러분의 데이터 한 조각이 저의 연구와 졸업에 정말 큰 힘이 됩니다. 미리 감사드립니다! 🙇‍♂️</w:t>
      </w:r>
    </w:p>
    <w:p>
      <w:r>
        <w:br/>
        <w:t>마켓플레이스 링크: https://marketplace.visualstudio.com/items?itemName=hojun-lee.burnout-detector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